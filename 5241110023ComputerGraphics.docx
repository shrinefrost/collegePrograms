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413" w:rsidRPr="00D46E80" w:rsidRDefault="00B75878" w:rsidP="00B75878">
      <w:pPr>
        <w:rPr>
          <w:rFonts w:ascii="Times New Roman" w:hAnsi="Times New Roman" w:cs="Times New Roman"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t>Experiment 1:</w:t>
      </w:r>
      <w:r w:rsidRPr="00D46E80">
        <w:rPr>
          <w:rFonts w:ascii="Times New Roman" w:hAnsi="Times New Roman" w:cs="Times New Roman"/>
          <w:sz w:val="28"/>
        </w:rPr>
        <w:t xml:space="preserve"> To implement DDA algorithm for line and circle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Program Code (Python):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lang w:val="af-ZA"/>
        </w:rPr>
        <w:t>import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math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lang w:val="af-ZA"/>
        </w:rPr>
        <w:t>import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matplotlib</w:t>
      </w:r>
      <w:r w:rsidRPr="00D46E80">
        <w:rPr>
          <w:color w:val="CCCCCC"/>
          <w:lang w:val="af-ZA"/>
        </w:rPr>
        <w:t>.</w:t>
      </w:r>
      <w:r w:rsidRPr="00D46E80">
        <w:rPr>
          <w:color w:val="4EC9B0"/>
          <w:lang w:val="af-ZA"/>
        </w:rPr>
        <w:t>pyplot</w:t>
      </w:r>
      <w:r w:rsidRPr="00D46E80">
        <w:rPr>
          <w:color w:val="CCCCCC"/>
          <w:lang w:val="af-ZA"/>
        </w:rPr>
        <w:t xml:space="preserve"> </w:t>
      </w:r>
      <w:r w:rsidRPr="00D46E80">
        <w:rPr>
          <w:lang w:val="af-ZA"/>
        </w:rPr>
        <w:t>as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plt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6A9955"/>
          <w:lang w:val="af-ZA"/>
        </w:rPr>
        <w:t># Circle parameters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xc</w:t>
      </w:r>
      <w:r w:rsidRPr="00D46E80">
        <w:rPr>
          <w:color w:val="CCCCCC"/>
          <w:lang w:val="af-ZA"/>
        </w:rPr>
        <w:t xml:space="preserve">, </w:t>
      </w:r>
      <w:r w:rsidRPr="00D46E80">
        <w:rPr>
          <w:color w:val="9CDCFE"/>
          <w:lang w:val="af-ZA"/>
        </w:rPr>
        <w:t>yc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B5CEA8"/>
          <w:lang w:val="af-ZA"/>
        </w:rPr>
        <w:t>0</w:t>
      </w:r>
      <w:r w:rsidRPr="00D46E80">
        <w:rPr>
          <w:color w:val="CCCCCC"/>
          <w:lang w:val="af-ZA"/>
        </w:rPr>
        <w:t xml:space="preserve">, </w:t>
      </w:r>
      <w:r w:rsidRPr="00D46E80">
        <w:rPr>
          <w:color w:val="B5CEA8"/>
          <w:lang w:val="af-ZA"/>
        </w:rPr>
        <w:t>0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r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B5CEA8"/>
          <w:lang w:val="af-ZA"/>
        </w:rPr>
        <w:t>10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6A9955"/>
          <w:lang w:val="af-ZA"/>
        </w:rPr>
        <w:t># Number of steps to approximate the circle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steps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int</w:t>
      </w:r>
      <w:r w:rsidRPr="00D46E80">
        <w:rPr>
          <w:color w:val="CCCCCC"/>
          <w:lang w:val="af-ZA"/>
        </w:rPr>
        <w:t>(</w:t>
      </w:r>
      <w:r w:rsidRPr="00D46E80">
        <w:rPr>
          <w:color w:val="B5CEA8"/>
          <w:lang w:val="af-ZA"/>
        </w:rPr>
        <w:t>2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*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math</w:t>
      </w:r>
      <w:r w:rsidRPr="00D46E80">
        <w:rPr>
          <w:color w:val="CCCCCC"/>
          <w:lang w:val="af-ZA"/>
        </w:rPr>
        <w:t>.</w:t>
      </w:r>
      <w:r w:rsidRPr="00D46E80">
        <w:rPr>
          <w:color w:val="9CDCFE"/>
          <w:lang w:val="af-ZA"/>
        </w:rPr>
        <w:t>pi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*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r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x_points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[]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y_points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[]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theta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B5CEA8"/>
          <w:lang w:val="af-ZA"/>
        </w:rPr>
        <w:t>0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9CDCFE"/>
          <w:lang w:val="af-ZA"/>
        </w:rPr>
        <w:t>theta_increment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(</w:t>
      </w:r>
      <w:r w:rsidRPr="00D46E80">
        <w:rPr>
          <w:color w:val="B5CEA8"/>
          <w:lang w:val="af-ZA"/>
        </w:rPr>
        <w:t>2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*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math</w:t>
      </w:r>
      <w:r w:rsidRPr="00D46E80">
        <w:rPr>
          <w:color w:val="CCCCCC"/>
          <w:lang w:val="af-ZA"/>
        </w:rPr>
        <w:t>.</w:t>
      </w:r>
      <w:r w:rsidRPr="00D46E80">
        <w:rPr>
          <w:color w:val="9CDCFE"/>
          <w:lang w:val="af-ZA"/>
        </w:rPr>
        <w:t>pi</w:t>
      </w:r>
      <w:r w:rsidRPr="00D46E80">
        <w:rPr>
          <w:color w:val="CCCCCC"/>
          <w:lang w:val="af-ZA"/>
        </w:rPr>
        <w:t xml:space="preserve">) </w:t>
      </w:r>
      <w:r w:rsidRPr="00D46E80">
        <w:rPr>
          <w:color w:val="D4D4D4"/>
          <w:lang w:val="af-ZA"/>
        </w:rPr>
        <w:t>/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steps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lang w:val="af-ZA"/>
        </w:rPr>
        <w:t>for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_</w:t>
      </w:r>
      <w:r w:rsidRPr="00D46E80">
        <w:rPr>
          <w:color w:val="CCCCCC"/>
          <w:lang w:val="af-ZA"/>
        </w:rPr>
        <w:t xml:space="preserve"> </w:t>
      </w:r>
      <w:r w:rsidRPr="00D46E80">
        <w:rPr>
          <w:lang w:val="af-ZA"/>
        </w:rPr>
        <w:t>in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range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steps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+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B5CEA8"/>
          <w:lang w:val="af-ZA"/>
        </w:rPr>
        <w:t>1</w:t>
      </w:r>
      <w:r w:rsidRPr="00D46E80">
        <w:rPr>
          <w:color w:val="CCCCCC"/>
          <w:lang w:val="af-ZA"/>
        </w:rPr>
        <w:t>):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CCCCCC"/>
          <w:lang w:val="af-ZA"/>
        </w:rPr>
        <w:t xml:space="preserve">    </w:t>
      </w:r>
      <w:r w:rsidRPr="00D46E80">
        <w:rPr>
          <w:color w:val="9CDCFE"/>
          <w:lang w:val="af-ZA"/>
        </w:rPr>
        <w:t>x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xc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+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r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*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math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cos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theta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CCCCCC"/>
          <w:lang w:val="af-ZA"/>
        </w:rPr>
        <w:t xml:space="preserve">    </w:t>
      </w:r>
      <w:r w:rsidRPr="00D46E80">
        <w:rPr>
          <w:color w:val="9CDCFE"/>
          <w:lang w:val="af-ZA"/>
        </w:rPr>
        <w:t>y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yc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+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r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*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4EC9B0"/>
          <w:lang w:val="af-ZA"/>
        </w:rPr>
        <w:t>math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sin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theta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CCCCCC"/>
          <w:lang w:val="af-ZA"/>
        </w:rPr>
        <w:t xml:space="preserve">    </w:t>
      </w:r>
      <w:r w:rsidRPr="00D46E80">
        <w:rPr>
          <w:color w:val="9CDCFE"/>
          <w:lang w:val="af-ZA"/>
        </w:rPr>
        <w:t>x_points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append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x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CCCCCC"/>
          <w:lang w:val="af-ZA"/>
        </w:rPr>
        <w:t xml:space="preserve">    </w:t>
      </w:r>
      <w:r w:rsidRPr="00D46E80">
        <w:rPr>
          <w:color w:val="9CDCFE"/>
          <w:lang w:val="af-ZA"/>
        </w:rPr>
        <w:t>y_points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append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y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CCCCCC"/>
          <w:lang w:val="af-ZA"/>
        </w:rPr>
        <w:t xml:space="preserve">    </w:t>
      </w:r>
      <w:r w:rsidRPr="00D46E80">
        <w:rPr>
          <w:color w:val="9CDCFE"/>
          <w:lang w:val="af-ZA"/>
        </w:rPr>
        <w:t>theta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D4D4D4"/>
          <w:lang w:val="af-ZA"/>
        </w:rPr>
        <w:t>+=</w:t>
      </w:r>
      <w:r w:rsidRPr="00D46E80">
        <w:rPr>
          <w:color w:val="CCCCCC"/>
          <w:lang w:val="af-ZA"/>
        </w:rPr>
        <w:t xml:space="preserve"> </w:t>
      </w:r>
      <w:r w:rsidRPr="00D46E80">
        <w:rPr>
          <w:color w:val="9CDCFE"/>
          <w:lang w:val="af-ZA"/>
        </w:rPr>
        <w:t>theta_increment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figure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figsize</w:t>
      </w:r>
      <w:r w:rsidRPr="00D46E80">
        <w:rPr>
          <w:color w:val="D4D4D4"/>
          <w:lang w:val="af-ZA"/>
        </w:rPr>
        <w:t>=</w:t>
      </w:r>
      <w:r w:rsidRPr="00D46E80">
        <w:rPr>
          <w:color w:val="CCCCCC"/>
          <w:lang w:val="af-ZA"/>
        </w:rPr>
        <w:t>(</w:t>
      </w:r>
      <w:r w:rsidRPr="00D46E80">
        <w:rPr>
          <w:color w:val="B5CEA8"/>
          <w:lang w:val="af-ZA"/>
        </w:rPr>
        <w:t>6</w:t>
      </w:r>
      <w:r w:rsidRPr="00D46E80">
        <w:rPr>
          <w:color w:val="CCCCCC"/>
          <w:lang w:val="af-ZA"/>
        </w:rPr>
        <w:t>,</w:t>
      </w:r>
      <w:r w:rsidRPr="00D46E80">
        <w:rPr>
          <w:color w:val="B5CEA8"/>
          <w:lang w:val="af-ZA"/>
        </w:rPr>
        <w:t>6</w:t>
      </w:r>
      <w:r w:rsidRPr="00D46E80">
        <w:rPr>
          <w:color w:val="CCCCCC"/>
          <w:lang w:val="af-ZA"/>
        </w:rPr>
        <w:t>))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plot</w:t>
      </w:r>
      <w:r w:rsidRPr="00D46E80">
        <w:rPr>
          <w:color w:val="CCCCCC"/>
          <w:lang w:val="af-ZA"/>
        </w:rPr>
        <w:t>(</w:t>
      </w:r>
      <w:r w:rsidRPr="00D46E80">
        <w:rPr>
          <w:color w:val="9CDCFE"/>
          <w:lang w:val="af-ZA"/>
        </w:rPr>
        <w:t>x_points</w:t>
      </w:r>
      <w:r w:rsidRPr="00D46E80">
        <w:rPr>
          <w:color w:val="CCCCCC"/>
          <w:lang w:val="af-ZA"/>
        </w:rPr>
        <w:t xml:space="preserve">, </w:t>
      </w:r>
      <w:r w:rsidRPr="00D46E80">
        <w:rPr>
          <w:color w:val="9CDCFE"/>
          <w:lang w:val="af-ZA"/>
        </w:rPr>
        <w:t>y_points</w:t>
      </w:r>
      <w:r w:rsidRPr="00D46E80">
        <w:rPr>
          <w:color w:val="CCCCCC"/>
          <w:lang w:val="af-ZA"/>
        </w:rPr>
        <w:t xml:space="preserve">, </w:t>
      </w:r>
      <w:r w:rsidRPr="00D46E80">
        <w:rPr>
          <w:color w:val="9CDCFE"/>
          <w:lang w:val="af-ZA"/>
        </w:rPr>
        <w:t>marker</w:t>
      </w:r>
      <w:r w:rsidRPr="00D46E80">
        <w:rPr>
          <w:color w:val="D4D4D4"/>
          <w:lang w:val="af-ZA"/>
        </w:rPr>
        <w:t>=</w:t>
      </w:r>
      <w:r w:rsidRPr="00D46E80">
        <w:rPr>
          <w:color w:val="CE9178"/>
          <w:lang w:val="af-ZA"/>
        </w:rPr>
        <w:t>'o'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title</w:t>
      </w:r>
      <w:r w:rsidRPr="00D46E80">
        <w:rPr>
          <w:color w:val="CCCCCC"/>
          <w:lang w:val="af-ZA"/>
        </w:rPr>
        <w:t>(</w:t>
      </w:r>
      <w:r w:rsidRPr="00D46E80">
        <w:rPr>
          <w:color w:val="CE9178"/>
          <w:lang w:val="af-ZA"/>
        </w:rPr>
        <w:t>"Circle drawn using DDA-like algorithm"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axis</w:t>
      </w:r>
      <w:r w:rsidRPr="00D46E80">
        <w:rPr>
          <w:color w:val="CCCCCC"/>
          <w:lang w:val="af-ZA"/>
        </w:rPr>
        <w:t>(</w:t>
      </w:r>
      <w:r w:rsidRPr="00D46E80">
        <w:rPr>
          <w:color w:val="CE9178"/>
          <w:lang w:val="af-ZA"/>
        </w:rPr>
        <w:t>'equal'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grid</w:t>
      </w:r>
      <w:r w:rsidRPr="00D46E80">
        <w:rPr>
          <w:color w:val="CCCCCC"/>
          <w:lang w:val="af-ZA"/>
        </w:rPr>
        <w:t>(</w:t>
      </w:r>
      <w:r w:rsidRPr="00D46E80">
        <w:rPr>
          <w:color w:val="569CD6"/>
          <w:lang w:val="af-ZA"/>
        </w:rPr>
        <w:t>True</w:t>
      </w:r>
      <w:r w:rsidRPr="00D46E80">
        <w:rPr>
          <w:color w:val="CCCCCC"/>
          <w:lang w:val="af-ZA"/>
        </w:rPr>
        <w:t>)</w:t>
      </w:r>
    </w:p>
    <w:p w:rsidR="00B75878" w:rsidRPr="00D46E80" w:rsidRDefault="00B75878" w:rsidP="00F62FBE">
      <w:pPr>
        <w:pStyle w:val="Style1"/>
        <w:rPr>
          <w:color w:val="CCCCCC"/>
          <w:lang w:val="af-ZA"/>
        </w:rPr>
      </w:pPr>
      <w:r w:rsidRPr="00D46E80">
        <w:rPr>
          <w:color w:val="4EC9B0"/>
          <w:lang w:val="af-ZA"/>
        </w:rPr>
        <w:t>plt</w:t>
      </w:r>
      <w:r w:rsidRPr="00D46E80">
        <w:rPr>
          <w:color w:val="CCCCCC"/>
          <w:lang w:val="af-ZA"/>
        </w:rPr>
        <w:t>.</w:t>
      </w:r>
      <w:r w:rsidRPr="00D46E80">
        <w:rPr>
          <w:color w:val="DCDCAA"/>
          <w:lang w:val="af-ZA"/>
        </w:rPr>
        <w:t>show</w:t>
      </w:r>
      <w:r w:rsidRPr="00D46E80">
        <w:rPr>
          <w:color w:val="CCCCCC"/>
          <w:lang w:val="af-ZA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F62FBE">
      <w:r w:rsidRPr="00D46E80">
        <w:lastRenderedPageBreak/>
        <w:t>Program Code (Python):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Line coordinates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Calculate dx, dy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Number of steps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steps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abs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),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abs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Calculate increments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x_inc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steps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y_inc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steps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Generate 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_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range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steps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round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))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keep decimals for smooth plotting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round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x_inc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y_inc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 line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marker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"Line drawn using DDA algorithm"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  <w:lang w:eastAsia="en-IN"/>
        </w:rPr>
        <w:drawing>
          <wp:anchor distT="0" distB="0" distL="114300" distR="114300" simplePos="0" relativeHeight="251631104" behindDoc="0" locked="0" layoutInCell="1" allowOverlap="1" wp14:anchorId="076BF743" wp14:editId="53F97ECF">
            <wp:simplePos x="0" y="0"/>
            <wp:positionH relativeFrom="column">
              <wp:posOffset>904875</wp:posOffset>
            </wp:positionH>
            <wp:positionV relativeFrom="paragraph">
              <wp:posOffset>69215</wp:posOffset>
            </wp:positionV>
            <wp:extent cx="3609975" cy="36099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a circ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</w:rPr>
        <w:br/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  <w:lang w:eastAsia="en-IN"/>
        </w:rPr>
        <w:drawing>
          <wp:anchor distT="0" distB="0" distL="114300" distR="114300" simplePos="0" relativeHeight="251629056" behindDoc="0" locked="0" layoutInCell="1" allowOverlap="1" wp14:anchorId="03863FFF" wp14:editId="5051C52B">
            <wp:simplePos x="0" y="0"/>
            <wp:positionH relativeFrom="column">
              <wp:posOffset>1190625</wp:posOffset>
            </wp:positionH>
            <wp:positionV relativeFrom="paragraph">
              <wp:posOffset>67945</wp:posOffset>
            </wp:positionV>
            <wp:extent cx="3105150" cy="3105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da lin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sz w:val="28"/>
          <w:szCs w:val="24"/>
        </w:rPr>
      </w:pPr>
      <w:r w:rsidRPr="00D46E80">
        <w:rPr>
          <w:rFonts w:ascii="Times New Roman" w:hAnsi="Times New Roman" w:cs="Times New Roman"/>
          <w:b/>
          <w:sz w:val="28"/>
          <w:szCs w:val="24"/>
        </w:rPr>
        <w:lastRenderedPageBreak/>
        <w:t>Experiment 2</w:t>
      </w:r>
      <w:r w:rsidRPr="00D46E80">
        <w:rPr>
          <w:rFonts w:ascii="Times New Roman" w:hAnsi="Times New Roman" w:cs="Times New Roman"/>
          <w:sz w:val="28"/>
          <w:szCs w:val="24"/>
        </w:rPr>
        <w:t>: To implement Bresenham’s algorithms for line, circle and ellipse drawing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Program Code (Python):</w:t>
      </w:r>
      <w:r w:rsidRPr="00D46E8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D46E80">
        <w:rPr>
          <w:rFonts w:ascii="Times New Roman" w:hAnsi="Times New Roman" w:cs="Times New Roman"/>
          <w:bCs/>
          <w:sz w:val="24"/>
          <w:szCs w:val="24"/>
        </w:rPr>
        <w:t>Bresenham’s Line Drawing Algorithm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abs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abs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err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append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and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break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err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err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err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 usage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line_points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zip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line_points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scatter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"Bresenham Line Drawing"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Program Code (Python):</w:t>
      </w:r>
      <w:r w:rsidRPr="00D46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46E80">
        <w:rPr>
          <w:rFonts w:ascii="Times New Roman" w:hAnsi="Times New Roman" w:cs="Times New Roman"/>
          <w:bCs/>
          <w:sz w:val="24"/>
          <w:szCs w:val="24"/>
        </w:rPr>
        <w:t>Bresenham’s Circle Drawing Algorithm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bresenham_circle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 usage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circle_points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bresenham_circle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zip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circle_points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scatter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"Bresenham Circle Drawing"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gca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().set_aspect(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adjustable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lastRenderedPageBreak/>
        <w:t>Program Code (Python):</w:t>
      </w:r>
      <w:r w:rsidRPr="00D46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46E80">
        <w:rPr>
          <w:rFonts w:ascii="Times New Roman" w:hAnsi="Times New Roman" w:cs="Times New Roman"/>
          <w:bCs/>
          <w:sz w:val="24"/>
          <w:szCs w:val="24"/>
        </w:rPr>
        <w:t>Bresenham’s Ellipse Drawing Algorithm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bresenham_ellipse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Region 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round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0.25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two_ry2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two_rx2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Region 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round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two_rx2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two_ry2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 usage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ellipse_points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bresenham_ellipse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zip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ellipse_points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scatter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'green'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"Bresenham Ellipse Drawing"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gca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().set_aspect(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adjustable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43392" behindDoc="0" locked="0" layoutInCell="1" allowOverlap="1" wp14:anchorId="020966BE" wp14:editId="3DB7272B">
            <wp:simplePos x="0" y="0"/>
            <wp:positionH relativeFrom="column">
              <wp:posOffset>1152525</wp:posOffset>
            </wp:positionH>
            <wp:positionV relativeFrom="paragraph">
              <wp:posOffset>123825</wp:posOffset>
            </wp:positionV>
            <wp:extent cx="3171825" cy="31718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i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E8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</w:rPr>
        <w:br/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9776" behindDoc="0" locked="0" layoutInCell="1" allowOverlap="1" wp14:anchorId="23F4C83A" wp14:editId="00B22A26">
            <wp:simplePos x="0" y="0"/>
            <wp:positionH relativeFrom="column">
              <wp:posOffset>676275</wp:posOffset>
            </wp:positionH>
            <wp:positionV relativeFrom="paragraph">
              <wp:posOffset>212725</wp:posOffset>
            </wp:positionV>
            <wp:extent cx="4130675" cy="2276475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ellips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80" b="17634"/>
                    <a:stretch/>
                  </pic:blipFill>
                  <pic:spPr bwMode="auto">
                    <a:xfrm>
                      <a:off x="0" y="0"/>
                      <a:ext cx="4130675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64896" behindDoc="0" locked="0" layoutInCell="1" allowOverlap="1" wp14:anchorId="126F45DF" wp14:editId="51D826B8">
            <wp:simplePos x="0" y="0"/>
            <wp:positionH relativeFrom="column">
              <wp:posOffset>1181100</wp:posOffset>
            </wp:positionH>
            <wp:positionV relativeFrom="paragraph">
              <wp:posOffset>123825</wp:posOffset>
            </wp:positionV>
            <wp:extent cx="3114675" cy="31146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circl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  <w:szCs w:val="24"/>
        </w:rPr>
      </w:pPr>
      <w:r w:rsidRPr="00D46E80">
        <w:rPr>
          <w:rFonts w:ascii="Times New Roman" w:hAnsi="Times New Roman" w:cs="Times New Roman"/>
          <w:b/>
          <w:sz w:val="28"/>
          <w:szCs w:val="24"/>
        </w:rPr>
        <w:lastRenderedPageBreak/>
        <w:t>Experiment 3: To implement Mid-Point circle algorithm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Program Code (Python):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midpoint_circle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Initial decision parameter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8-way symmetry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 usage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circle_points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midpoint_circle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zip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circle_points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scatter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"Mid-Point Circle Drawing Algorithm"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gca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().set_aspect(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adjustable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  <w:r w:rsidRPr="00D46E80">
        <w:rPr>
          <w:rFonts w:ascii="Times New Roman" w:hAnsi="Times New Roman" w:cs="Times New Roman"/>
          <w:sz w:val="24"/>
          <w:szCs w:val="24"/>
        </w:rPr>
        <w:t>:</w:t>
      </w:r>
    </w:p>
    <w:p w:rsidR="00D73413" w:rsidRPr="00D46E80" w:rsidRDefault="00D73413" w:rsidP="00B75878">
      <w:pPr>
        <w:rPr>
          <w:rFonts w:ascii="Times New Roman" w:hAnsi="Times New Roman" w:cs="Times New Roman"/>
          <w:sz w:val="24"/>
          <w:szCs w:val="24"/>
        </w:rPr>
      </w:pPr>
    </w:p>
    <w:p w:rsidR="00D73413" w:rsidRPr="00D46E80" w:rsidRDefault="00D73413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  <w:r w:rsidRPr="00D46E80">
        <w:rPr>
          <w:rFonts w:ascii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70016" behindDoc="0" locked="0" layoutInCell="1" allowOverlap="1" wp14:anchorId="1C819422" wp14:editId="321C8C02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5762625" cy="57626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d point circ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  <w:szCs w:val="24"/>
        </w:rPr>
      </w:pPr>
      <w:r w:rsidRPr="00D46E80">
        <w:rPr>
          <w:rFonts w:ascii="Times New Roman" w:hAnsi="Times New Roman" w:cs="Times New Roman"/>
          <w:b/>
          <w:sz w:val="28"/>
          <w:szCs w:val="24"/>
        </w:rPr>
        <w:lastRenderedPageBreak/>
        <w:t>Experiment 4: To implement Mid-Point ellipse algorithm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Program Code (Python):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midpoint_ellipse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[]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Region 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0.25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4-way symmetry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Region 2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extend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yc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**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 usage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ellipse_points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midpoint_ellipse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zip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ellipse_points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scatter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'green'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"Mid-Point Ellipse Drawing Algorithm"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gca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().set_aspect(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adjustable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sz w:val="24"/>
          <w:szCs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  <w:r w:rsidRPr="00D46E80">
        <w:rPr>
          <w:rFonts w:ascii="Times New Roman" w:hAnsi="Times New Roman" w:cs="Times New Roman"/>
          <w:lang w:eastAsia="en-IN"/>
        </w:rPr>
        <w:drawing>
          <wp:anchor distT="0" distB="0" distL="114300" distR="114300" simplePos="0" relativeHeight="251675136" behindDoc="0" locked="0" layoutInCell="1" allowOverlap="1" wp14:anchorId="0F7ABDFA" wp14:editId="72D6D9F6">
            <wp:simplePos x="0" y="0"/>
            <wp:positionH relativeFrom="column">
              <wp:posOffset>-648335</wp:posOffset>
            </wp:positionH>
            <wp:positionV relativeFrom="paragraph">
              <wp:posOffset>236855</wp:posOffset>
            </wp:positionV>
            <wp:extent cx="7082155" cy="4848225"/>
            <wp:effectExtent l="0" t="0" r="444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d point ellips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43"/>
                    <a:stretch/>
                  </pic:blipFill>
                  <pic:spPr bwMode="auto">
                    <a:xfrm>
                      <a:off x="0" y="0"/>
                      <a:ext cx="7082155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lastRenderedPageBreak/>
        <w:t>Experiment 5: To perform 2D Transformations such as translation, rotation, scaling, reflection and shearing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(Python):Scaling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Scale points by sx and sy along x and y axes.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scaling_matrix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                   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scaling_matrix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points (a rectangle)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closed rectangle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Perform scaling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scaled_up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scale up x by 2 and y by 1.5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scaled_down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scale down by half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axis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scaled_up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scaled_up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'Scaled Up (2x, 1.5x)'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scaled_down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scaled_down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'Scaled Down (0.5x, 0.5x)'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legend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'2D Scaling'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</w:rPr>
      </w:pPr>
      <w:r w:rsidRPr="00D46E80">
        <w:rPr>
          <w:rFonts w:ascii="Times New Roman" w:hAnsi="Times New Roman" w:cs="Times New Roman"/>
          <w:b/>
        </w:rPr>
        <w:t>Program Code (Python): Shearing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Shear points horizontally by shx.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                 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Shear points vertically by shy.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                 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points (a rectangle)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closed rectangle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Apply shearing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shear horizontally by 1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shear vertically by 0.5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axis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'Sheared Horizontally (shx=1)'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'Sheared Vertically (shy=0.5)'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legend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'2D Shearing'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  <w:b/>
        </w:rPr>
      </w:pPr>
      <w:r w:rsidRPr="00D46E80">
        <w:rPr>
          <w:rFonts w:ascii="Times New Roman" w:hAnsi="Times New Roman" w:cs="Times New Roman"/>
          <w:b/>
        </w:rPr>
        <w:t>Program Code (Python): Rotation and translation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translate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translation_vector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translation_vector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rotate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rotation_matrix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.cos(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),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.sin(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)],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.sin(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.cos(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)]</w:t>
      </w:r>
      <w:bookmarkStart w:id="0" w:name="_GoBack"/>
      <w:bookmarkEnd w:id="0"/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rotation_matrix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points (a square around origin)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Close the shape by repeating first point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Perform transformations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translate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rotate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.pi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translated_then_rotated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rotate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.pi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axis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'equal'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Translated 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'Translated'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Rotated 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'Rotated'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Translated then rotated points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translated_then_rotated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translated_then_rotated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'mo-'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'Translated + Rotated'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legend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'2D Transformation: Translation and Rotation'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75878" w:rsidRPr="00D46E80" w:rsidRDefault="00B75878" w:rsidP="00B75878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75878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drawing>
          <wp:anchor distT="0" distB="0" distL="114300" distR="114300" simplePos="0" relativeHeight="251682304" behindDoc="0" locked="0" layoutInCell="1" allowOverlap="1" wp14:anchorId="0B6E8CCD" wp14:editId="2B1C525C">
            <wp:simplePos x="0" y="0"/>
            <wp:positionH relativeFrom="column">
              <wp:posOffset>742950</wp:posOffset>
            </wp:positionH>
            <wp:positionV relativeFrom="paragraph">
              <wp:posOffset>-133350</wp:posOffset>
            </wp:positionV>
            <wp:extent cx="4000500" cy="30003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ali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E8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  <w:szCs w:val="24"/>
        </w:rPr>
      </w:pPr>
      <w:r w:rsidRPr="00D46E80">
        <w:rPr>
          <w:rFonts w:ascii="Times New Roman" w:hAnsi="Times New Roman" w:cs="Times New Roman"/>
          <w:b/>
          <w:sz w:val="24"/>
          <w:szCs w:val="24"/>
        </w:rPr>
        <w:br/>
      </w: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  <w:r w:rsidRPr="00D46E80">
        <w:rPr>
          <w:rFonts w:ascii="Times New Roman" w:hAnsi="Times New Roman" w:cs="Times New Roman"/>
          <w:lang w:eastAsia="en-IN"/>
        </w:rPr>
        <w:drawing>
          <wp:anchor distT="0" distB="0" distL="114300" distR="114300" simplePos="0" relativeHeight="251689472" behindDoc="0" locked="0" layoutInCell="1" allowOverlap="1" wp14:anchorId="24C46C2E" wp14:editId="1E76E92B">
            <wp:simplePos x="0" y="0"/>
            <wp:positionH relativeFrom="column">
              <wp:posOffset>990600</wp:posOffset>
            </wp:positionH>
            <wp:positionV relativeFrom="paragraph">
              <wp:posOffset>278130</wp:posOffset>
            </wp:positionV>
            <wp:extent cx="3505200" cy="35052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ota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  <w:r w:rsidRPr="00D46E80">
        <w:rPr>
          <w:rFonts w:ascii="Times New Roman" w:hAnsi="Times New Roman" w:cs="Times New Roman"/>
          <w:lang w:eastAsia="en-IN"/>
        </w:rPr>
        <w:drawing>
          <wp:anchor distT="0" distB="0" distL="114300" distR="114300" simplePos="0" relativeHeight="251694592" behindDoc="0" locked="0" layoutInCell="1" allowOverlap="1" wp14:anchorId="597D3B66" wp14:editId="345CA766">
            <wp:simplePos x="0" y="0"/>
            <wp:positionH relativeFrom="column">
              <wp:posOffset>1076325</wp:posOffset>
            </wp:positionH>
            <wp:positionV relativeFrom="paragraph">
              <wp:posOffset>306705</wp:posOffset>
            </wp:positionV>
            <wp:extent cx="3330575" cy="2497455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earin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B75878" w:rsidRPr="00D46E80" w:rsidRDefault="00B75878" w:rsidP="00B75878">
      <w:pPr>
        <w:rPr>
          <w:rFonts w:ascii="Times New Roman" w:hAnsi="Times New Roman" w:cs="Times New Roman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lastRenderedPageBreak/>
        <w:t>Experiment 6: To implement Cohen–Sutherland 2D clipping and window–viewport mapping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Region codes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INSIDE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LEFT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RIGHT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BOTTOM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TOP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Function to compute region code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compute_code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INSIDE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 the left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|=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LEFT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 the right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|=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RIGHT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below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|=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BOTTOM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above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|=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TOP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Cohen–Sutherland Line Clipping Algorithm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cohen_sutherland_clip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compute_code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compute_code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accept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False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while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and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Trivially accepted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accept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break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&amp;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!=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Trivially rejected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break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Needs clipping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!=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code2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&amp;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TOP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&amp;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BOTTOM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&amp;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RIGHT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&amp;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LEFT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code_out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compute_code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code2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compute_code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accept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None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Window to viewport mapping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window_to_viewport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Example: window and viewport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clipping window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lastRenderedPageBreak/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viewport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250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250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Perform clipping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cohen_sutherland_clip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"Cohen–Sutherland Line Clipping &amp; Window-Viewport Mapping"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axis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"equal"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clipping window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'k-'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"Clipping Window"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'r--'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"Original Line"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Clipped line inside window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linewidth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"Clipped Line"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Map clipped line to viewport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window_to_viewport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window_to_viewport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yw_max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viewport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 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yv_min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    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"Viewport"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Line in viewport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vy2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'm-'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linewidth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"Line in Viewport"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legend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Output:</w:t>
      </w:r>
    </w:p>
    <w:p w:rsidR="00D73413" w:rsidRPr="00D46E80" w:rsidRDefault="00D73413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BA52FE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  <w:lang w:eastAsia="en-IN"/>
        </w:rPr>
        <w:drawing>
          <wp:anchor distT="0" distB="0" distL="114300" distR="114300" simplePos="0" relativeHeight="251697664" behindDoc="0" locked="0" layoutInCell="1" allowOverlap="1" wp14:anchorId="5E11185E" wp14:editId="50E0C535">
            <wp:simplePos x="0" y="0"/>
            <wp:positionH relativeFrom="column">
              <wp:posOffset>-635</wp:posOffset>
            </wp:positionH>
            <wp:positionV relativeFrom="paragraph">
              <wp:posOffset>280670</wp:posOffset>
            </wp:positionV>
            <wp:extent cx="5686425" cy="56864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neclippin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78" w:rsidRPr="00D46E80">
        <w:rPr>
          <w:rFonts w:ascii="Times New Roman" w:hAnsi="Times New Roman" w:cs="Times New Roman"/>
          <w:sz w:val="24"/>
        </w:rPr>
        <w:br/>
      </w: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lastRenderedPageBreak/>
        <w:t>Experiment 7: To implement Liang Barsky line clipping algorithm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liang_barsky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q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1.0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range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Line is parallel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q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None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Line is outside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q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i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&lt;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entering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else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leaving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&gt;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None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dx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*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dy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Example: clipping window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200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Line to be clipped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220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180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Perform Liang–Barsky clipping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liang_barsky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title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"Liang–Barsky Line Clipping Algorithm"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axis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"equal"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grid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True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clipping window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y_min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 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'k-'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"Clipping Window"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original 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'r--'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"Original Line"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clipped 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clipped_line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cx2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cy2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'g-'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linewidth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"Clipped Line"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legend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BA52FE" w:rsidRPr="00D46E80" w:rsidRDefault="00BA52FE" w:rsidP="00BA52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Output:</w:t>
      </w:r>
    </w:p>
    <w:p w:rsidR="00D73413" w:rsidRPr="00D46E80" w:rsidRDefault="00BA52FE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5486400" cy="54864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ineBrasky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878" w:rsidRPr="00D46E80">
        <w:rPr>
          <w:rFonts w:ascii="Times New Roman" w:hAnsi="Times New Roman" w:cs="Times New Roman"/>
          <w:sz w:val="24"/>
        </w:rPr>
        <w:br/>
      </w: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BA52FE" w:rsidRPr="00D46E80" w:rsidRDefault="00BA52FE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t>Experiment 8: To perform 3D Transformations such as translation, rotation and scaling</w:t>
      </w: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</w:t>
      </w:r>
      <w:r w:rsidR="005B6285" w:rsidRPr="00D46E80">
        <w:rPr>
          <w:rFonts w:ascii="Times New Roman" w:hAnsi="Times New Roman" w:cs="Times New Roman"/>
          <w:b/>
          <w:sz w:val="24"/>
        </w:rPr>
        <w:t>Rotation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mpl_toolkits.mplot3d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Axes3D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for 3D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rotate_3d_z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Rotate 3D points around Z-axis by angle theta (radians).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points: numpy array of shape (n_points, 3)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theta: rotation angle in radians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rotation_matrix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.cos(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),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-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.sin(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.sin(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.cos(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              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           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rotation_matrix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Cube corner points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lastRenderedPageBreak/>
        <w:t># Rotate cube 45 degrees around Z-axis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.pi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/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45 degrees in radians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rotate_3d_z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theta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add_subplot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111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projection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Function to draw cube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bottom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top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vertical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.plot([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.scatter(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original and rotated cubes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rotated_points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'Rotated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.set_xlabel(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.set_ylabel(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'Y'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.set_zlabel(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'Z'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.set_title(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 Rotation around Z-axis'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.legend()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(Python):translation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mpl_toolkits.mplot3d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Axes3D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needed for 3D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translate_3d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Translate 3D points by (tx, ty, tz).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points: numpy array of shape (n_points, 3)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tx, ty, tz: translation distances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translation_vector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+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translation_vector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Original 3D points (a cube corners)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Translate by (2, 3, 4)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translate_3d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tz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add_subplot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111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projection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 original points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.scatter(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 Points'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lastRenderedPageBreak/>
        <w:t># Plot translated points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.scatter(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[:,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'Translated Points'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Optionally connect points to form cube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bottom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top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vertical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.plot([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translated_points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.legend()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.set_xlabel(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.set_ylabel(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'Y'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.set_zlabel(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'Z'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.set_title(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 Translation'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 Shearing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shxz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shyz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shzx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shzy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Shear 3D points with given shear factors.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Parameters: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shxy: shear of x relative to y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shxz: shear of x relative to z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shyx: shear of y relative to x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shyz: shear of y relative to z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shzx: shear of z relative to x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- shzy: shear of z relative to y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shzx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shzy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 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Cube corner points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lastRenderedPageBreak/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Apply 3D shearing: example shear factors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shear_3d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shxy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1.0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shyz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shzx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add_subplot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111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projection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bottom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top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vertical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.plot([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.scatter(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original and sheared cubes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sheared_points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'Sheared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.set_xlabel(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.set_ylabel(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'Y'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.set_zlabel(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'Z'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.set_title(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 Shearing'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.legend()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(Python): Scaling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numpy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matplotlib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pyplot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as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scale_3d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Scale 3D points by sx, sy, sz along each axis.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points: numpy array of shape (n_points, 3)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sx, sy, sz: scaling factors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    """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scaling_matrix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sz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.dot(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scaling_matrix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.T)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Cube corner points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np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.array([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],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Scale factors (e.g., double x, half y, triple z)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lastRenderedPageBreak/>
        <w:t>scaled_points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scale_3d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sx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sy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0.5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sz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Plotting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figure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figsize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8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fig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add_subplot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111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projection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def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[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bottom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  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top face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    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4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5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6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),(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3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7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)   </w:t>
      </w: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vertical edges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    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in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: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edge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.plot([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]], [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   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.scatter(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0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1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[:,</w:t>
      </w:r>
      <w:r w:rsidRPr="00D46E80">
        <w:rPr>
          <w:rFonts w:ascii="Times New Roman" w:eastAsia="Times New Roman" w:hAnsi="Times New Roman" w:cs="Times New Roman"/>
          <w:color w:val="B5CEA8"/>
          <w:sz w:val="24"/>
          <w:szCs w:val="24"/>
          <w:lang w:eastAsia="en-IN"/>
        </w:rPr>
        <w:t>2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],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color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label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6A9955"/>
          <w:sz w:val="24"/>
          <w:szCs w:val="24"/>
          <w:lang w:eastAsia="en-IN"/>
        </w:rPr>
        <w:t># Draw original and scaled cubes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'blue'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'Original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draw_cube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scaled_points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'red'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 xml:space="preserve">, 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'Scaled Cube'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.set_xlabel(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'X'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.set_ylabel(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'Y'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.set_zlabel(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'Z'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.set_title(</w:t>
      </w:r>
      <w:r w:rsidRPr="00D46E80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'3D Scaling'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ax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.legend()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</w:pPr>
      <w:r w:rsidRPr="00D46E80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plt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.</w:t>
      </w:r>
      <w:r w:rsidRPr="00D46E80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show</w:t>
      </w:r>
      <w:r w:rsidRPr="00D46E80">
        <w:rPr>
          <w:rFonts w:ascii="Times New Roman" w:eastAsia="Times New Roman" w:hAnsi="Times New Roman" w:cs="Times New Roman"/>
          <w:color w:val="CCCCCC"/>
          <w:sz w:val="24"/>
          <w:szCs w:val="24"/>
          <w:lang w:eastAsia="en-IN"/>
        </w:rPr>
        <w:t>()</w:t>
      </w:r>
    </w:p>
    <w:p w:rsidR="005B6285" w:rsidRPr="00D46E80" w:rsidRDefault="005B6285" w:rsidP="005B628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5B6285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5B6285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  <w:lang w:eastAsia="en-IN"/>
        </w:rPr>
        <w:drawing>
          <wp:anchor distT="0" distB="0" distL="114300" distR="114300" simplePos="0" relativeHeight="251698688" behindDoc="0" locked="0" layoutInCell="1" allowOverlap="1" wp14:anchorId="0556AFC5" wp14:editId="69A1CBAA">
            <wp:simplePos x="0" y="0"/>
            <wp:positionH relativeFrom="column">
              <wp:posOffset>762000</wp:posOffset>
            </wp:positionH>
            <wp:positionV relativeFrom="paragraph">
              <wp:posOffset>266700</wp:posOffset>
            </wp:positionV>
            <wp:extent cx="3962400" cy="4297680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ranslation3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07" r="12234"/>
                    <a:stretch/>
                  </pic:blipFill>
                  <pic:spPr bwMode="auto">
                    <a:xfrm>
                      <a:off x="0" y="0"/>
                      <a:ext cx="396240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78" w:rsidRPr="00D46E80">
        <w:rPr>
          <w:rFonts w:ascii="Times New Roman" w:hAnsi="Times New Roman" w:cs="Times New Roman"/>
          <w:b/>
          <w:sz w:val="24"/>
        </w:rPr>
        <w:t>Output</w:t>
      </w:r>
      <w:r w:rsidR="00B75878" w:rsidRPr="00D46E80">
        <w:rPr>
          <w:rFonts w:ascii="Times New Roman" w:hAnsi="Times New Roman" w:cs="Times New Roman"/>
          <w:sz w:val="24"/>
        </w:rPr>
        <w:t>:</w:t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br/>
      </w: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  <w:lang w:eastAsia="en-IN"/>
        </w:rPr>
        <w:drawing>
          <wp:anchor distT="0" distB="0" distL="114300" distR="114300" simplePos="0" relativeHeight="251701760" behindDoc="0" locked="0" layoutInCell="1" allowOverlap="1" wp14:anchorId="6CA558E0" wp14:editId="1E4F71E7">
            <wp:simplePos x="0" y="0"/>
            <wp:positionH relativeFrom="column">
              <wp:posOffset>487680</wp:posOffset>
            </wp:positionH>
            <wp:positionV relativeFrom="paragraph">
              <wp:posOffset>285115</wp:posOffset>
            </wp:positionV>
            <wp:extent cx="4512310" cy="3609975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aling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  <w:lang w:eastAsia="en-IN"/>
        </w:rPr>
        <w:drawing>
          <wp:anchor distT="0" distB="0" distL="114300" distR="114300" simplePos="0" relativeHeight="251699712" behindDoc="0" locked="0" layoutInCell="1" allowOverlap="1" wp14:anchorId="43F4F298" wp14:editId="270B7F5F">
            <wp:simplePos x="0" y="0"/>
            <wp:positionH relativeFrom="column">
              <wp:posOffset>0</wp:posOffset>
            </wp:positionH>
            <wp:positionV relativeFrom="paragraph">
              <wp:posOffset>-643255</wp:posOffset>
            </wp:positionV>
            <wp:extent cx="5486400" cy="43891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hearing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  <w:lang w:eastAsia="en-IN"/>
        </w:rPr>
        <w:drawing>
          <wp:anchor distT="0" distB="0" distL="114300" distR="114300" simplePos="0" relativeHeight="251700736" behindDoc="0" locked="0" layoutInCell="1" allowOverlap="1" wp14:anchorId="6B512C58" wp14:editId="241F1851">
            <wp:simplePos x="0" y="0"/>
            <wp:positionH relativeFrom="column">
              <wp:posOffset>210185</wp:posOffset>
            </wp:positionH>
            <wp:positionV relativeFrom="paragraph">
              <wp:posOffset>106045</wp:posOffset>
            </wp:positionV>
            <wp:extent cx="5071110" cy="40576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otation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5B6285" w:rsidRPr="00D46E80" w:rsidRDefault="005B6285" w:rsidP="00B75878">
      <w:pPr>
        <w:rPr>
          <w:rFonts w:ascii="Times New Roman" w:hAnsi="Times New Roman" w:cs="Times New Roman"/>
          <w:b/>
          <w:sz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lastRenderedPageBreak/>
        <w:t>Experiment 9: To draw different shapes such as hut, face, kite, fish etc.</w:t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t>Program Code (Python</w:t>
      </w:r>
      <w:r w:rsidRPr="00D46E80">
        <w:rPr>
          <w:rFonts w:ascii="Times New Roman" w:hAnsi="Times New Roman" w:cs="Times New Roman"/>
          <w:sz w:val="24"/>
        </w:rPr>
        <w:t>):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patches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Polygon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patches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Ellipse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subplots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Hut ----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base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'brown'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roof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Polygon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'maroon'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door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'saddlebrown'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'peru'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.set_title(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"Hut"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.set_xlim(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.set_ylim(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.set_aspect(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'equal'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.axis(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="00283E6B"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Face ----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face outer circle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'yellow'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eyes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mouth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Polygon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0.57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.set_title(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"Face"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.set_xlim(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.set_ylim(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.set_aspect(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'equal'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.axis(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="00283E6B"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Kite ----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kite body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Polygon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'cyan'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cross lines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.plot([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'purple'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.plot([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'purple'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tail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.plot([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'brown'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.set_title(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"Kite"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.set_xlim(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.set_ylim(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.set_aspect(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'equal'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.axis(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="00283E6B"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Fish ----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axes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body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Ellipse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'lightgreen'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tail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Polygon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eye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.add_patch(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facecolor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.set_title(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"Fish"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.set_xlim(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.set_ylim(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.set_aspect(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'equal'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.axis(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="00283E6B"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tight_layout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3A750A" w:rsidRPr="00D46E80" w:rsidRDefault="003A750A" w:rsidP="003A75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</w:rPr>
      </w:pPr>
    </w:p>
    <w:p w:rsidR="00F62FBE" w:rsidRPr="00D46E80" w:rsidRDefault="00F62FBE" w:rsidP="00B75878">
      <w:pPr>
        <w:rPr>
          <w:rFonts w:ascii="Times New Roman" w:hAnsi="Times New Roman" w:cs="Times New Roman"/>
          <w:b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b/>
          <w:sz w:val="24"/>
        </w:rPr>
        <w:lastRenderedPageBreak/>
        <w:t>Output:</w:t>
      </w:r>
    </w:p>
    <w:p w:rsidR="00D73413" w:rsidRPr="00D46E80" w:rsidRDefault="00D73413" w:rsidP="00B75878">
      <w:pPr>
        <w:rPr>
          <w:rFonts w:ascii="Times New Roman" w:hAnsi="Times New Roman" w:cs="Times New Roman"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  <w:r w:rsidRPr="00D46E80">
        <w:rPr>
          <w:rFonts w:ascii="Times New Roman" w:hAnsi="Times New Roman" w:cs="Times New Roman"/>
          <w:sz w:val="24"/>
          <w:lang w:eastAsia="en-IN"/>
        </w:rPr>
        <w:drawing>
          <wp:anchor distT="0" distB="0" distL="114300" distR="114300" simplePos="0" relativeHeight="251641344" behindDoc="0" locked="0" layoutInCell="1" allowOverlap="1" wp14:anchorId="462BE5D6" wp14:editId="1D1D24FA">
            <wp:simplePos x="0" y="0"/>
            <wp:positionH relativeFrom="column">
              <wp:posOffset>-1447800</wp:posOffset>
            </wp:positionH>
            <wp:positionV relativeFrom="paragraph">
              <wp:posOffset>427355</wp:posOffset>
            </wp:positionV>
            <wp:extent cx="8382000" cy="46364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shHutKitFac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283E6B" w:rsidRPr="00D46E80" w:rsidRDefault="00283E6B" w:rsidP="00B75878">
      <w:pPr>
        <w:rPr>
          <w:rFonts w:ascii="Times New Roman" w:hAnsi="Times New Roman" w:cs="Times New Roman"/>
          <w:b/>
          <w:sz w:val="24"/>
        </w:rPr>
      </w:pPr>
    </w:p>
    <w:p w:rsidR="00F62FBE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br/>
      </w:r>
    </w:p>
    <w:p w:rsidR="00D73413" w:rsidRPr="00D46E80" w:rsidRDefault="00283E6B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lastRenderedPageBreak/>
        <w:t>Experiment 10</w:t>
      </w:r>
      <w:r w:rsidR="00B75878" w:rsidRPr="00D46E80">
        <w:rPr>
          <w:rFonts w:ascii="Times New Roman" w:hAnsi="Times New Roman" w:cs="Times New Roman"/>
          <w:b/>
          <w:sz w:val="28"/>
        </w:rPr>
        <w:t>: To produce animation effect of triangle transform into square and then circle</w:t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t>Program Code (Python):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Setup turtle screen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"Triangle to Square to Circle Animation"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bgcolor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"white"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the turtle pen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speed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Set drawing speed to fastest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pensize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Set pen thickness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Pen color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hideturtle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Hide the turtle cursor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draw_shape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Draws a closed shape connecting all points in the list.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  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Clear previous drawing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penup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  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Lift pen to move without drawing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Move to the first point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pendown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Put pen down to start drawing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Draw lines to each subsequent point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:]: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Close the shape by returning to the first point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interpolate_points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Linearly interpolates between two lists of points.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 is interpolation parameter between 0 and 1.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 a new list of interpolated points.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zip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morph_points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Morphs shape from points_start to points_end over a number of steps.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For each step, interpolates the points and redraws the shape.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interpolation fraction from 0 to 1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interpolate_points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points_end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get intermediate points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draw_shape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draw the intermediate shape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  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update the screen with new drawing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0.034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pause to create animation effect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duplicate_points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target_len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Given a list of points, returns a new list with target_len points.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This is done by interpolating points along the perimeter to match the desired length.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This is useful to have same number of points for morphing.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original number of points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target_len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Map i to position along the points perimeter (fractional index)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target_len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Index of current segment start point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Index of next point (wrap around)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Fractional distance between points[j] and points[next_j]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Linear interpolation between points[j] and points[next_j]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next_j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tracer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Turn off automatic screen updates for smoother animation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Define triangle points (equilateral triangle)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)),                 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Top vertex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))),  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Bottom-left vertex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    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Bottom-right vertex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Define square points (4 vertices)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square_pts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Top-left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Bottom-left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Bottom-right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Top-right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Define circle points - 60 points around a circle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circle_points_count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sq_size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circle_points_count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circle_points_count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Duplicate last point of triangle to match square's 4 points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tri_pts_dup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Morph from triangle to square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morph_points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tri_pts_dup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square_pts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Pause before next morph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Duplicate square points to match circle points count (60 points)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square_pts_dup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duplicate_points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square_pts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circle_points_count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Morph from square to circle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morph_points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square_pts_dup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Pause at final circle shape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Draw final circle shape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draw_shape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circle_pts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turtle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done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Wait for user to close window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283E6B" w:rsidRPr="00D46E80" w:rsidRDefault="00283E6B" w:rsidP="00283E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t>Output:</w:t>
      </w:r>
      <w:r w:rsidR="00912A58" w:rsidRPr="00D46E80">
        <w:rPr>
          <w:lang w:eastAsia="en-IN"/>
        </w:rPr>
        <w:t xml:space="preserve"> </w:t>
      </w: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7728" behindDoc="0" locked="0" layoutInCell="1" allowOverlap="1" wp14:anchorId="5FC2524F" wp14:editId="3CDC8BB3">
            <wp:simplePos x="0" y="0"/>
            <wp:positionH relativeFrom="column">
              <wp:posOffset>3375660</wp:posOffset>
            </wp:positionH>
            <wp:positionV relativeFrom="paragraph">
              <wp:posOffset>8255</wp:posOffset>
            </wp:positionV>
            <wp:extent cx="2339340" cy="2457450"/>
            <wp:effectExtent l="0" t="0" r="381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8992" behindDoc="0" locked="0" layoutInCell="1" allowOverlap="1" wp14:anchorId="1DA931C1" wp14:editId="7EE68D7B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2133600" cy="2252627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794" cy="228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br/>
      </w: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5920" behindDoc="0" locked="0" layoutInCell="1" allowOverlap="1" wp14:anchorId="03CEB4F9" wp14:editId="2C0162FD">
            <wp:simplePos x="0" y="0"/>
            <wp:positionH relativeFrom="column">
              <wp:posOffset>3400425</wp:posOffset>
            </wp:positionH>
            <wp:positionV relativeFrom="paragraph">
              <wp:posOffset>7620</wp:posOffset>
            </wp:positionV>
            <wp:extent cx="2362200" cy="2492887"/>
            <wp:effectExtent l="0" t="0" r="0" b="317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49536" behindDoc="0" locked="0" layoutInCell="1" allowOverlap="1" wp14:anchorId="1A52C38A" wp14:editId="742436BC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2190750" cy="23050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b/>
          <w:sz w:val="28"/>
        </w:rPr>
      </w:pPr>
      <w:r w:rsidRPr="00D46E80">
        <w:rPr>
          <w:rFonts w:ascii="Times New Roman" w:hAnsi="Times New Roman" w:cs="Times New Roman"/>
          <w:b/>
          <w:sz w:val="28"/>
        </w:rPr>
        <w:t>Experiment 12: Create an animation of an arrow embedded into a circle revolving around its center</w:t>
      </w: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t>Program Code (Python):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Window dimensions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display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set_mode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clock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Clock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draw_arrow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surf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Draw an arrow on surface 'surf' with color 'c', starting at 'pos',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pointing in direction 'ang' (radians), with specified length and width.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draw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surf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draw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polygon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surf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E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QUIT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quit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fill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draw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circle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Calculate arrow start position on circle edge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Draw arrow pointing inward toward center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draw_arrow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arrow_start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angle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pygame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display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flip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E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clock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E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tick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E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D46E8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12A58" w:rsidRPr="00D46E80" w:rsidRDefault="00912A58" w:rsidP="00912A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3413" w:rsidRPr="00D46E80" w:rsidRDefault="00B7587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t>Output:</w:t>
      </w: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D73413" w:rsidRPr="00D46E80" w:rsidRDefault="00912A58" w:rsidP="00B75878">
      <w:pPr>
        <w:rPr>
          <w:rFonts w:ascii="Times New Roman" w:hAnsi="Times New Roman" w:cs="Times New Roman"/>
          <w:sz w:val="24"/>
        </w:rPr>
      </w:pP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75136" behindDoc="0" locked="0" layoutInCell="1" allowOverlap="1" wp14:anchorId="7E8BE4BD" wp14:editId="57D330E7">
            <wp:simplePos x="0" y="0"/>
            <wp:positionH relativeFrom="column">
              <wp:posOffset>3409950</wp:posOffset>
            </wp:positionH>
            <wp:positionV relativeFrom="paragraph">
              <wp:posOffset>9525</wp:posOffset>
            </wp:positionV>
            <wp:extent cx="2790825" cy="2926813"/>
            <wp:effectExtent l="0" t="0" r="0" b="698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2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6E80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73088" behindDoc="0" locked="0" layoutInCell="1" allowOverlap="1" wp14:anchorId="4D2B1FB1" wp14:editId="0A6B9A60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3067050" cy="3211619"/>
            <wp:effectExtent l="0" t="0" r="0" b="825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624" cy="3215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78" w:rsidRPr="00D46E80">
        <w:rPr>
          <w:rFonts w:ascii="Times New Roman" w:hAnsi="Times New Roman" w:cs="Times New Roman"/>
          <w:sz w:val="24"/>
        </w:rPr>
        <w:br/>
      </w: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p w:rsidR="00912A58" w:rsidRPr="00D46E80" w:rsidRDefault="00912A58" w:rsidP="00B75878">
      <w:pPr>
        <w:rPr>
          <w:rFonts w:ascii="Times New Roman" w:hAnsi="Times New Roman" w:cs="Times New Roman"/>
          <w:sz w:val="24"/>
        </w:rPr>
      </w:pPr>
    </w:p>
    <w:sectPr w:rsidR="00912A58" w:rsidRPr="00D46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66B"/>
    <w:rsid w:val="0015074B"/>
    <w:rsid w:val="00283E6B"/>
    <w:rsid w:val="0029639D"/>
    <w:rsid w:val="00326F90"/>
    <w:rsid w:val="003A750A"/>
    <w:rsid w:val="005B6285"/>
    <w:rsid w:val="00912A58"/>
    <w:rsid w:val="009F4BC1"/>
    <w:rsid w:val="00AA1D8D"/>
    <w:rsid w:val="00B47730"/>
    <w:rsid w:val="00B75878"/>
    <w:rsid w:val="00BA52FE"/>
    <w:rsid w:val="00CB0664"/>
    <w:rsid w:val="00D46E80"/>
    <w:rsid w:val="00D73413"/>
    <w:rsid w:val="00F62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ED0E7"/>
  <w14:defaultImageDpi w14:val="300"/>
  <w15:docId w15:val="{B9387D4B-A430-4031-8D2B-07FC918E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285"/>
    <w:rPr>
      <w:noProof/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yle1">
    <w:name w:val="Style1"/>
    <w:basedOn w:val="Normal"/>
    <w:link w:val="Style1Char"/>
    <w:qFormat/>
    <w:rsid w:val="00F62FBE"/>
    <w:pPr>
      <w:shd w:val="clear" w:color="auto" w:fill="1F1F1F"/>
      <w:spacing w:after="0" w:line="360" w:lineRule="atLeast"/>
    </w:pPr>
    <w:rPr>
      <w:rFonts w:ascii="Times New Roman" w:eastAsia="Times New Roman" w:hAnsi="Times New Roman" w:cs="Times New Roman"/>
      <w:color w:val="FFFFFF" w:themeColor="background1"/>
      <w:sz w:val="24"/>
      <w:szCs w:val="24"/>
      <w:lang w:val="en-IN" w:eastAsia="en-IN"/>
    </w:rPr>
  </w:style>
  <w:style w:type="character" w:customStyle="1" w:styleId="Style1Char">
    <w:name w:val="Style1 Char"/>
    <w:basedOn w:val="DefaultParagraphFont"/>
    <w:link w:val="Style1"/>
    <w:rsid w:val="00F62FBE"/>
    <w:rPr>
      <w:rFonts w:ascii="Times New Roman" w:eastAsia="Times New Roman" w:hAnsi="Times New Roman" w:cs="Times New Roman"/>
      <w:color w:val="FFFFFF" w:themeColor="background1"/>
      <w:sz w:val="24"/>
      <w:szCs w:val="24"/>
      <w:shd w:val="clear" w:color="auto" w:fill="1F1F1F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071E2-85FC-4101-88EB-254BE6956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4563</Words>
  <Characters>26010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2025-11-03T23:29:00Z</dcterms:created>
  <dcterms:modified xsi:type="dcterms:W3CDTF">2025-11-03T23:29:00Z</dcterms:modified>
  <cp:category/>
</cp:coreProperties>
</file>